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Hotel Management System Demo</w:t>
      </w:r>
    </w:p>
    <w:p>
      <w:pPr>
        <w:jc w:val="center"/>
      </w:pPr>
      <w:r>
        <w:rPr>
          <w:sz w:val="36"/>
        </w:rPr>
        <w:t>Deployment Guide</w:t>
      </w:r>
    </w:p>
    <w:p>
      <w:pPr>
        <w:jc w:val="center"/>
      </w:pPr>
      <w:r>
        <w:rPr>
          <w:color w:val="666666"/>
          <w:sz w:val="22"/>
        </w:rPr>
        <w:t>v1.1.0  |  Date: 2026-06-11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Prerequisites</w:t>
      </w:r>
    </w:p>
    <w:p>
      <w:r>
        <w:t>3. Quick Start (Local Development - SQLite)</w:t>
      </w:r>
    </w:p>
    <w:p>
      <w:r>
        <w:t xml:space="preserve">    3.1 Install PHP on Windows</w:t>
      </w:r>
    </w:p>
    <w:p>
      <w:r>
        <w:t xml:space="preserve">    3.2 Configure PHP</w:t>
      </w:r>
    </w:p>
    <w:p>
      <w:r>
        <w:t xml:space="preserve">    3.3 Verify PHP Installation</w:t>
      </w:r>
    </w:p>
    <w:p>
      <w:r>
        <w:t xml:space="preserve">    3.4 Run the Application</w:t>
      </w:r>
    </w:p>
    <w:p>
      <w:r>
        <w:t xml:space="preserve">    3.5 Access the System</w:t>
      </w:r>
    </w:p>
    <w:p>
      <w:r>
        <w:t xml:space="preserve">    3.6 Database Location</w:t>
      </w:r>
    </w:p>
    <w:p>
      <w:r>
        <w:t xml:space="preserve">    3.7 Default Accounts</w:t>
      </w:r>
    </w:p>
    <w:p>
      <w:r>
        <w:t>4. Configuration Reference</w:t>
      </w:r>
    </w:p>
    <w:p>
      <w:r>
        <w:t>5. Troubleshooting</w:t>
      </w:r>
    </w:p>
    <w:p>
      <w:r>
        <w:t>6. Backup &amp; Recovery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guide covers deploying the Hotel Management System Demo on a local Windows machine using SQLite as the database, which requires zero external database configuration.</w:t>
      </w:r>
    </w:p>
    <w:p>
      <w:r>
        <w:t>The system uses PHP's built-in development server, so no Apache/Nginx web server is needed. Simply install PHP, run the startup script, and you're ready to go.</w:t>
      </w:r>
    </w:p>
    <w:p>
      <w:pPr>
        <w:pStyle w:val="Heading1"/>
      </w:pPr>
      <w:r>
        <w:t>2. Prerequisites</w:t>
      </w:r>
    </w:p>
    <w:p>
      <w:r>
        <w:t>The following software is required: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 or later</w:t>
            </w:r>
          </w:p>
        </w:tc>
        <w:tc>
          <w:tcPr>
            <w:tcW w:type="dxa" w:w="2880"/>
          </w:tcPr>
          <w:p>
            <w:r>
              <w:t>Must include pdo_sqlite and sqlite3 extensions</w:t>
            </w:r>
          </w:p>
        </w:tc>
      </w:tr>
      <w:tr>
        <w:tc>
          <w:tcPr>
            <w:tcW w:type="dxa" w:w="2880"/>
          </w:tcPr>
          <w:p>
            <w:r>
              <w:t>Web Browser</w:t>
            </w:r>
          </w:p>
        </w:tc>
        <w:tc>
          <w:tcPr>
            <w:tcW w:type="dxa" w:w="2880"/>
          </w:tcPr>
          <w:p>
            <w:r>
              <w:t>Any modern browser</w:t>
            </w:r>
          </w:p>
        </w:tc>
        <w:tc>
          <w:tcPr>
            <w:tcW w:type="dxa" w:w="2880"/>
          </w:tcPr>
          <w:p>
            <w:r>
              <w:t>Chrome, Firefox, Edge recommended</w:t>
            </w:r>
          </w:p>
        </w:tc>
      </w:tr>
      <w:tr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Windows 10/11</w:t>
            </w:r>
          </w:p>
        </w:tc>
        <w:tc>
          <w:tcPr>
            <w:tcW w:type="dxa" w:w="2880"/>
          </w:tcPr>
          <w:p>
            <w:r>
              <w:t>macOS and Linux also supported</w:t>
            </w:r>
          </w:p>
        </w:tc>
      </w:tr>
    </w:tbl>
    <w:p/>
    <w:p>
      <w:r>
        <w:rPr>
          <w:b/>
        </w:rPr>
        <w:t>No MySQL, Apache, Nginx, or Docker is required for local development.</w:t>
      </w:r>
    </w:p>
    <w:p>
      <w:pPr>
        <w:pStyle w:val="Heading1"/>
      </w:pPr>
      <w:r>
        <w:t>3. Quick Start (Local Development - SQLite)</w:t>
      </w:r>
    </w:p>
    <w:p>
      <w:r>
        <w:t>This section walks you through setting up and running the application on your local Windows machine step by step.</w:t>
      </w:r>
    </w:p>
    <w:p>
      <w:pPr>
        <w:pStyle w:val="Heading2"/>
      </w:pPr>
      <w:r>
        <w:t>3.1 Install PHP on Windows</w:t>
      </w:r>
    </w:p>
    <w:p>
      <w:pPr>
        <w:pStyle w:val="Heading3"/>
      </w:pPr>
      <w:r>
        <w:t>Step 1: Download PHP</w:t>
      </w:r>
    </w:p>
    <w:p>
      <w:r>
        <w:t>Download the PHP 8.2.x Non-Thread Safe (NTS) x64 ZIP package from one of these sources:</w:t>
      </w:r>
    </w:p>
    <w:p>
      <w:pPr>
        <w:pStyle w:val="ListBullet"/>
      </w:pPr>
      <w:r>
        <w:rPr>
          <w:b/>
        </w:rPr>
        <w:t xml:space="preserve">Official: </w:t>
      </w:r>
      <w:r>
        <w:t>php.net/downloads/releases/archives/php-8.2.27-nts-Win32-vs16-x64.zip</w:t>
      </w:r>
    </w:p>
    <w:p>
      <w:r>
        <w:t>Extract the ZIP file contents to C:\php\ so that C:\php\php.exe exists.</w:t>
      </w:r>
    </w:p>
    <w:p>
      <w:r>
        <w:rPr>
          <w:b/>
        </w:rPr>
        <w:t>Important: Make sure the extracted files are directly in C:\php\, not in a nested subfolder.</w:t>
      </w:r>
    </w:p>
    <w:p>
      <w:pPr>
        <w:pStyle w:val="Heading3"/>
      </w:pPr>
      <w:r>
        <w:t>Step 2: Verify the directory structure</w:t>
      </w:r>
    </w:p>
    <w:p>
      <w:r>
        <w:t>After extraction, your directory should look like this: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C:\php\</w:t>
        <w:br/>
        <w:t xml:space="preserve">  php.exe</w:t>
        <w:br/>
        <w:t xml:space="preserve">  php8.dll</w:t>
        <w:br/>
        <w:t xml:space="preserve">  php.ini-development</w:t>
        <w:br/>
        <w:t xml:space="preserve">  php.ini-production</w:t>
        <w:br/>
        <w:t xml:space="preserve">  ext\</w:t>
        <w:br/>
        <w:t xml:space="preserve">    php_pdo_sqlite.dll</w:t>
        <w:br/>
        <w:t xml:space="preserve">    php_sqlite3.dll</w:t>
        <w:br/>
        <w:t xml:space="preserve">    php_mbstring.dll</w:t>
        <w:br/>
        <w:t xml:space="preserve">    php_openssl.dll</w:t>
        <w:br/>
        <w:t xml:space="preserve">    ...</w:t>
      </w:r>
    </w:p>
    <w:p>
      <w:pPr>
        <w:pStyle w:val="Heading3"/>
      </w:pPr>
      <w:r>
        <w:t>Step 3: Add PHP to System PATH (Optional)</w:t>
      </w:r>
    </w:p>
    <w:p>
      <w:r>
        <w:t>To run PHP from any terminal location:</w:t>
      </w:r>
    </w:p>
    <w:p>
      <w:pPr>
        <w:pStyle w:val="ListBullet"/>
      </w:pPr>
      <w:r>
        <w:t>Open System Properties &gt; Advanced &gt; Environment Variables</w:t>
      </w:r>
    </w:p>
    <w:p>
      <w:pPr>
        <w:pStyle w:val="ListBullet"/>
      </w:pPr>
      <w:r>
        <w:t>Under System variables, find "Path", click Edit</w:t>
      </w:r>
    </w:p>
    <w:p>
      <w:pPr>
        <w:pStyle w:val="ListBullet"/>
      </w:pPr>
      <w:r>
        <w:t>Add C:\php\ to the list</w:t>
      </w:r>
    </w:p>
    <w:p>
      <w:pPr>
        <w:pStyle w:val="ListBullet"/>
      </w:pPr>
      <w:r>
        <w:t>Click OK and restart your terminal</w:t>
      </w:r>
    </w:p>
    <w:p>
      <w:pPr>
        <w:pStyle w:val="Heading2"/>
      </w:pPr>
      <w:r>
        <w:t>3.2 Configure PHP</w:t>
      </w:r>
    </w:p>
    <w:p>
      <w:r>
        <w:t>The project includes a pre-configured php.ini file in the Source-Code directory. This file enables the required PHP extensions (pdo_sqlite, sqlite3, mbstring, openssl).</w:t>
      </w:r>
    </w:p>
    <w:p>
      <w:r>
        <w:rPr>
          <w:b/>
        </w:rPr>
        <w:t>No manual PHP configuration is needed. The startup script (start.bat) automatically uses the included php.ini.</w:t>
      </w:r>
    </w:p>
    <w:p>
      <w:r>
        <w:t>If you want to verify the php.ini configuration, it is located at: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E:\AiWork\Hotel-Management-System\Source-Code\php.ini</w:t>
      </w:r>
    </w:p>
    <w:p>
      <w:r>
        <w:t>Key extensions that must be enabled: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extension = pdo_sqlite</w:t>
        <w:br/>
        <w:t>extension = sqlite3</w:t>
        <w:br/>
        <w:t>extension = mbstring</w:t>
        <w:br/>
        <w:t>extension = openssl</w:t>
      </w:r>
    </w:p>
    <w:p>
      <w:pPr>
        <w:pStyle w:val="Heading2"/>
      </w:pPr>
      <w:r>
        <w:t>3.3 Verify PHP Installation</w:t>
      </w:r>
    </w:p>
    <w:p>
      <w:r>
        <w:t>Open a Command Prompt or PowerShell and run: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C:\php\php.exe -v</w:t>
      </w:r>
    </w:p>
    <w:p>
      <w:r>
        <w:t>You should see output like: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PHP 8.2.27 (cli) ...</w:t>
      </w:r>
    </w:p>
    <w:p>
      <w:r>
        <w:t>Then verify the required extensions are loaded: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C:\php\php.exe -c "E:\AiWork\Hotel-Management-System\Source-Code\php.ini" -m</w:t>
      </w:r>
    </w:p>
    <w:p>
      <w:r>
        <w:t>Confirm that pdo_sqlite, sqlite3, mbstring, and openssl appear in the output list.</w:t>
      </w:r>
    </w:p>
    <w:p>
      <w:pPr>
        <w:pStyle w:val="Heading2"/>
      </w:pPr>
      <w:r>
        <w:t>3.4 Run the Application</w:t>
      </w:r>
    </w:p>
    <w:p>
      <w:pPr>
        <w:pStyle w:val="Heading3"/>
      </w:pPr>
      <w:r>
        <w:t>Option A: Using start.bat (Recommended)</w:t>
      </w:r>
    </w:p>
    <w:p>
      <w:r>
        <w:t>Simply double-click the start.bat file in the Source-Code directory: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E:\AiWork\Hotel-Management-System\Source-Code\start.bat</w:t>
      </w:r>
    </w:p>
    <w:p>
      <w:r>
        <w:t>The script will:</w:t>
      </w:r>
    </w:p>
    <w:p>
      <w:pPr>
        <w:pStyle w:val="ListBullet"/>
      </w:pPr>
      <w:r>
        <w:t>Check that PHP is installed at C:\php\php.exe</w:t>
      </w:r>
    </w:p>
    <w:p>
      <w:pPr>
        <w:pStyle w:val="ListBullet"/>
      </w:pPr>
      <w:r>
        <w:t>Auto-initialize the SQLite database with schema and seed data (first run only)</w:t>
      </w:r>
    </w:p>
    <w:p>
      <w:pPr>
        <w:pStyle w:val="ListBullet"/>
      </w:pPr>
      <w:r>
        <w:t>Start the PHP development server on port 8000</w:t>
      </w:r>
    </w:p>
    <w:p>
      <w:pPr>
        <w:pStyle w:val="ListBullet"/>
      </w:pPr>
      <w:r>
        <w:t>Open http://localhost:8000 in your default browser</w:t>
      </w:r>
    </w:p>
    <w:p>
      <w:pPr>
        <w:pStyle w:val="Heading3"/>
      </w:pPr>
      <w:r>
        <w:t>Option B: Manual Start</w:t>
      </w:r>
    </w:p>
    <w:p>
      <w:r>
        <w:t>Open a terminal in the Source-Code directory and run: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cd E:\AiWork\Hotel-Management-System\Source-Code</w:t>
        <w:br/>
        <w:br/>
        <w:t>:: Initialize the database (first time only)</w:t>
        <w:br/>
        <w:t>C:\php\php.exe -c php.ini setup.php</w:t>
        <w:br/>
        <w:br/>
        <w:t>:: Start the development server</w:t>
        <w:br/>
        <w:t>C:\php\php.exe -c php.ini -S localhost:8000 -t .</w:t>
      </w:r>
    </w:p>
    <w:p>
      <w:r>
        <w:t>Then open your browser and go to http://localhost:8000</w:t>
      </w:r>
    </w:p>
    <w:p>
      <w:pPr>
        <w:pStyle w:val="Heading2"/>
      </w:pPr>
      <w:r>
        <w:t>3.5 Access the System</w:t>
      </w:r>
    </w:p>
    <w:p>
      <w:r>
        <w:t>Open your browser and navigate to: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http://localhost:8000</w:t>
      </w:r>
    </w:p>
    <w:p>
      <w:pPr>
        <w:pStyle w:val="Heading2"/>
      </w:pPr>
      <w:r>
        <w:t>3.6 Database Location</w:t>
      </w:r>
    </w:p>
    <w:p>
      <w:r>
        <w:t>By default, SQLite stores its data files in the user profile directory: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%USERPROFILE%\hotel_demo_data\hotel_management.sqlite</w:t>
      </w:r>
    </w:p>
    <w:p>
      <w:r>
        <w:t>For example, if your username is Administrator, the database is at: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C:\Users\Administrator\hotel_demo_data\hotel_management.sqlite</w:t>
      </w:r>
    </w:p>
    <w:p>
      <w:r>
        <w:t>The database is created automatically on first run. No manual setup is needed.</w:t>
      </w:r>
    </w:p>
    <w:p>
      <w:pPr>
        <w:pStyle w:val="Heading2"/>
      </w:pPr>
      <w:r>
        <w:t>3.7 Default Accounts</w:t>
      </w:r>
    </w:p>
    <w:p>
      <w:r>
        <w:t>Two default accounts are created during database initialization: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Access Level</w:t>
            </w:r>
          </w:p>
        </w:tc>
      </w:tr>
      <w:tr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Full access to all features</w:t>
            </w:r>
          </w:p>
        </w:tc>
      </w:tr>
      <w:tr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staff123</w:t>
            </w:r>
          </w:p>
        </w:tc>
        <w:tc>
          <w:tcPr>
            <w:tcW w:type="dxa" w:w="2160"/>
          </w:tcPr>
          <w:p>
            <w:r>
              <w:t>Limited access (non-admin features)</w:t>
            </w:r>
          </w:p>
        </w:tc>
      </w:tr>
    </w:tbl>
    <w:p>
      <w:pPr>
        <w:pStyle w:val="Heading1"/>
      </w:pPr>
      <w:r>
        <w:t>4. Configuration Reference</w:t>
      </w:r>
    </w:p>
    <w:p>
      <w:pPr>
        <w:pStyle w:val="Heading2"/>
      </w:pPr>
      <w:r>
        <w:t>4.1 Project Directory Structure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Source-Code/</w:t>
        <w:br/>
        <w:t xml:space="preserve">  index.php              Login page</w:t>
        <w:br/>
        <w:t xml:space="preserve">  dashboard.php          Main dashboard</w:t>
        <w:br/>
        <w:t xml:space="preserve">  setup.php              Database initialization script</w:t>
        <w:br/>
        <w:t xml:space="preserve">  start.bat              Windows startup script</w:t>
        <w:br/>
        <w:t xml:space="preserve">  php.ini                PHP configuration for this project</w:t>
        <w:br/>
        <w:t xml:space="preserve">  config/</w:t>
        <w:br/>
        <w:t xml:space="preserve">    app.php              Application settings (name, currency, timezone)</w:t>
        <w:br/>
        <w:t xml:space="preserve">    database.php          Database connection (SQLite)</w:t>
        <w:br/>
        <w:t xml:space="preserve">    constants.php         System constants (roles, statuses)</w:t>
        <w:br/>
        <w:t xml:space="preserve">  includes/</w:t>
        <w:br/>
        <w:t xml:space="preserve">    auth_check.php        Authentication middleware</w:t>
        <w:br/>
        <w:t xml:space="preserve">    functions.php         Utility functions</w:t>
        <w:br/>
        <w:t xml:space="preserve">    session_init.php      Session path auto-configuration</w:t>
        <w:br/>
        <w:t xml:space="preserve">    header.php / footer.php / navbar.php / sidebar.php</w:t>
        <w:br/>
        <w:t xml:space="preserve">  modules/</w:t>
        <w:br/>
        <w:t xml:space="preserve">    rooms/                Room management</w:t>
        <w:br/>
        <w:t xml:space="preserve">    guests/               Guest management</w:t>
        <w:br/>
        <w:t xml:space="preserve">    reservations/         Reservation management</w:t>
        <w:br/>
        <w:t xml:space="preserve">    billing/              Billing and payments</w:t>
        <w:br/>
        <w:t xml:space="preserve">    checkinout/           Check-in / Check-out</w:t>
        <w:br/>
        <w:t xml:space="preserve">    housekeeping/         Housekeeping tasks</w:t>
        <w:br/>
        <w:t xml:space="preserve">    staff/                Staff management</w:t>
        <w:br/>
        <w:t xml:space="preserve">    roomtypes/            Room type management</w:t>
        <w:br/>
        <w:t xml:space="preserve">    reports/              Reports and analytics</w:t>
        <w:br/>
        <w:t xml:space="preserve">    calendar/             Calendar view</w:t>
        <w:br/>
        <w:t xml:space="preserve">    settings/             System settings</w:t>
        <w:br/>
        <w:t xml:space="preserve">  api/</w:t>
        <w:br/>
        <w:t xml:space="preserve">    dashboard_stats.php   Dashboard statistics API</w:t>
        <w:br/>
        <w:t xml:space="preserve">    language.php          Language switch API</w:t>
        <w:br/>
        <w:t xml:space="preserve">  assets/</w:t>
        <w:br/>
        <w:t xml:space="preserve">    css/style.css         Custom styles</w:t>
        <w:br/>
        <w:t xml:space="preserve">    js/                   JavaScript modules</w:t>
        <w:br/>
        <w:t xml:space="preserve">  lang/</w:t>
        <w:br/>
        <w:t xml:space="preserve">    en.php                English language file</w:t>
        <w:br/>
        <w:t xml:space="preserve">    fil.php               Filipino language file</w:t>
      </w:r>
    </w:p>
    <w:p>
      <w:pPr>
        <w:pStyle w:val="Heading2"/>
      </w:pPr>
      <w:r>
        <w:t>4.2 Key Configuration Files</w:t>
      </w:r>
    </w:p>
    <w:p>
      <w:r>
        <w:rPr>
          <w:b/>
        </w:rPr>
        <w:t>config/app.php</w:t>
      </w:r>
    </w:p>
    <w:p>
      <w:r>
        <w:t>Controls the application name, default language, timezone, tax rate, and currency symbol. Modify this file to customize hotel branding and regional settings.</w:t>
      </w:r>
    </w:p>
    <w:p>
      <w:r>
        <w:rPr>
          <w:b/>
        </w:rPr>
        <w:t>config/database.php</w:t>
      </w:r>
    </w:p>
    <w:p>
      <w:r>
        <w:t>Defines the SQLite database connection. The database file path is constructed using the system USERPROFILE environment variable.</w:t>
      </w:r>
    </w:p>
    <w:p>
      <w:r>
        <w:rPr>
          <w:b/>
        </w:rPr>
        <w:t>php.ini (project-level)</w:t>
      </w:r>
    </w:p>
    <w:p>
      <w:r>
        <w:t>A minimal PHP configuration that enables required extensions (pdo_sqlite, sqlite3, mbstring, openssl). This file is used automatically by start.bat.</w:t>
      </w:r>
    </w:p>
    <w:p>
      <w:pPr>
        <w:pStyle w:val="Heading2"/>
      </w:pPr>
      <w:r>
        <w:t>4.3 Session Configuration</w:t>
      </w:r>
    </w:p>
    <w:p>
      <w:r>
        <w:t>The system automatically handles PHP session configuration. On startup, includes/session_init.php ensures a writable session save path exists (using the system temp directory). No manual session configuration is required.</w:t>
      </w:r>
    </w:p>
    <w:p>
      <w:pPr>
        <w:pStyle w:val="Heading1"/>
      </w:pPr>
      <w:r>
        <w:t>5. Troubleshooting</w:t>
      </w:r>
    </w:p>
    <w:p>
      <w:pPr>
        <w:pStyle w:val="Heading2"/>
      </w:pPr>
      <w:r>
        <w:t>Problem: "No such file or directory" session errors</w:t>
      </w:r>
    </w:p>
    <w:p>
      <w:r>
        <w:t>Symptoms: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Warning: session_start(): open(...) failed: No such file or directory</w:t>
        <w:br/>
        <w:t>Warning: session_regenerate_id(): Cannot regenerate session id</w:t>
      </w:r>
    </w:p>
    <w:p>
      <w:r>
        <w:t>Solution: This issue has been fixed in the current version. The system now automatically creates the session directory. If you still see this error, make sure includes/session_init.php exists and is included before session_start().</w:t>
      </w:r>
    </w:p>
    <w:p>
      <w:pPr>
        <w:pStyle w:val="Heading2"/>
      </w:pPr>
      <w:r>
        <w:t>Problem: PHP not found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'php' is not recognized as an internal or external command</w:t>
      </w:r>
    </w:p>
    <w:p>
      <w:r>
        <w:t>Solution:</w:t>
      </w:r>
    </w:p>
    <w:p>
      <w:pPr>
        <w:pStyle w:val="ListBullet"/>
      </w:pPr>
      <w:r>
        <w:t>Ensure PHP is extracted to C:\php\ and php.exe exists there</w:t>
      </w:r>
    </w:p>
    <w:p>
      <w:pPr>
        <w:pStyle w:val="ListBullet"/>
      </w:pPr>
      <w:r>
        <w:t>Or add C:\php\ to your system PATH environment variable</w:t>
      </w:r>
    </w:p>
    <w:p>
      <w:pPr>
        <w:pStyle w:val="ListBullet"/>
      </w:pPr>
      <w:r>
        <w:t>Or use the full path: C:\php\php.exe instead of just php</w:t>
      </w:r>
    </w:p>
    <w:p>
      <w:pPr>
        <w:pStyle w:val="Heading2"/>
      </w:pPr>
      <w:r>
        <w:t>Problem: pdo_sqlite extension not loaded</w:t>
      </w:r>
    </w:p>
    <w:p>
      <w:r>
        <w:t>Solution:</w:t>
      </w:r>
    </w:p>
    <w:p>
      <w:pPr>
        <w:pStyle w:val="ListBullet"/>
      </w:pPr>
      <w:r>
        <w:t>Make sure you downloaded the NTS (Non-Thread Safe) version of PHP for Windows</w:t>
      </w:r>
    </w:p>
    <w:p>
      <w:pPr>
        <w:pStyle w:val="ListBullet"/>
      </w:pPr>
      <w:r>
        <w:t>Verify ext/php_pdo_sqlite.dll and ext/php_sqlite3.dll exist in C:\php\ext\</w:t>
      </w:r>
    </w:p>
    <w:p>
      <w:pPr>
        <w:pStyle w:val="ListBullet"/>
      </w:pPr>
      <w:r>
        <w:t>Run: C:\php\php.exe -c php.ini -m to check loaded extensions</w:t>
      </w:r>
    </w:p>
    <w:p>
      <w:pPr>
        <w:pStyle w:val="Heading2"/>
      </w:pPr>
      <w:r>
        <w:t>Problem: Port 8000 already in use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Failed to listen on localhost:8000 (reason: Address already in use)</w:t>
      </w:r>
    </w:p>
    <w:p>
      <w:r>
        <w:t>Solution:</w:t>
      </w:r>
    </w:p>
    <w:p>
      <w:pPr>
        <w:pStyle w:val="ListBullet"/>
      </w:pPr>
      <w:r>
        <w:t>Close the existing process using port 8000, or</w:t>
      </w:r>
    </w:p>
    <w:p>
      <w:pPr>
        <w:pStyle w:val="ListBullet"/>
      </w:pPr>
      <w:r>
        <w:t>Edit start.bat and change the port number (e.g., -S localhost:8080)</w:t>
      </w:r>
    </w:p>
    <w:p>
      <w:pPr>
        <w:pStyle w:val="Heading2"/>
      </w:pPr>
      <w:r>
        <w:t>Problem: Database connection failed</w:t>
      </w:r>
    </w:p>
    <w:p>
      <w:r>
        <w:t>Solution:</w:t>
      </w:r>
    </w:p>
    <w:p>
      <w:pPr>
        <w:pStyle w:val="ListBullet"/>
      </w:pPr>
      <w:r>
        <w:t>Ensure the %USERPROFILE%\hotel_demo_data\ directory exists and is writable</w:t>
      </w:r>
    </w:p>
    <w:p>
      <w:pPr>
        <w:pStyle w:val="ListBullet"/>
      </w:pPr>
      <w:r>
        <w:t>Run setup.php again: C:\php\php.exe -c php.ini setup.php</w:t>
      </w:r>
    </w:p>
    <w:p>
      <w:pPr>
        <w:pStyle w:val="ListBullet"/>
      </w:pPr>
      <w:r>
        <w:t>If the database is corrupted, delete hotel_management.sqlite and run setup.php again</w:t>
      </w:r>
    </w:p>
    <w:p>
      <w:pPr>
        <w:pStyle w:val="Heading2"/>
      </w:pPr>
      <w:r>
        <w:t>Problem: Cannot login - page shows errors</w:t>
      </w:r>
    </w:p>
    <w:p>
      <w:r>
        <w:t>Solution:</w:t>
      </w:r>
    </w:p>
    <w:p>
      <w:pPr>
        <w:pStyle w:val="ListBullet"/>
      </w:pPr>
      <w:r>
        <w:t>Verify session handling works by checking C:\php\php.exe -c php.ini -m includes session</w:t>
      </w:r>
    </w:p>
    <w:p>
      <w:pPr>
        <w:pStyle w:val="ListBullet"/>
      </w:pPr>
      <w:r>
        <w:t>Clear browser cookies and try again</w:t>
      </w:r>
    </w:p>
    <w:p>
      <w:pPr>
        <w:pStyle w:val="ListBullet"/>
      </w:pPr>
      <w:r>
        <w:t>Delete the old database and re-run setup.php to reset everything</w:t>
      </w:r>
    </w:p>
    <w:p>
      <w:pPr>
        <w:pStyle w:val="Heading1"/>
      </w:pPr>
      <w:r>
        <w:t>6. Backup &amp; Recovery</w:t>
      </w:r>
    </w:p>
    <w:p>
      <w:r>
        <w:t>Since the system uses SQLite, backup is straightforward:</w:t>
      </w:r>
    </w:p>
    <w:p>
      <w:pPr>
        <w:pStyle w:val="Heading2"/>
      </w:pPr>
      <w:r>
        <w:t>Backup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copy %USERPROFILE%\hotel_demo_data\hotel_management.sqlite backup\hotel_management_%date%.sqlite</w:t>
      </w:r>
    </w:p>
    <w:p>
      <w:pPr>
        <w:pStyle w:val="Heading2"/>
      </w:pPr>
      <w:r>
        <w:t>Restore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copy backup\hotel_management_2026-06-11.sqlite %USERPROFILE%\hotel_demo_data\hotel_management.sqlite</w:t>
      </w:r>
    </w:p>
    <w:p>
      <w:r>
        <w:t>After restoring, restart the PHP development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