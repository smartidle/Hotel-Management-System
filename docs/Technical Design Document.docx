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Hotel Management System Demo</w:t>
      </w:r>
    </w:p>
    <w:p>
      <w:pPr>
        <w:jc w:val="center"/>
      </w:pPr>
      <w:r>
        <w:rPr>
          <w:sz w:val="36"/>
        </w:rPr>
        <w:t>Technical Design Document</w:t>
      </w:r>
    </w:p>
    <w:p>
      <w:pPr>
        <w:jc w:val="center"/>
      </w:pPr>
      <w:r>
        <w:rPr>
          <w:color w:val="666666"/>
          <w:sz w:val="22"/>
        </w:rPr>
        <w:t>v1.1.0  |  Date: 2026-06-11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System Architecture</w:t>
      </w:r>
    </w:p>
    <w:p>
      <w:r>
        <w:t>2. Technology Stack</w:t>
      </w:r>
    </w:p>
    <w:p>
      <w:r>
        <w:t>3. Database Schema</w:t>
      </w:r>
    </w:p>
    <w:p>
      <w:r>
        <w:t>4. Security Model</w:t>
      </w:r>
    </w:p>
    <w:p>
      <w:r>
        <w:t>5. Session Management</w:t>
      </w:r>
    </w:p>
    <w:p>
      <w:r>
        <w:t>6. API Design</w:t>
      </w:r>
    </w:p>
    <w:p>
      <w:r>
        <w:t>7. Error Handling</w:t>
      </w:r>
    </w:p>
    <w:p>
      <w:r>
        <w:t>8. File Structure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The Hotel Management System Demo is a traditional server-rendered PHP web application with AJAX-enhanced navigation. It follows a modular architecture where each business domain (rooms, guests, reservations, etc.) is organized as a separate module with its own views and API endpoints.</w:t>
      </w:r>
    </w:p>
    <w:p>
      <w:r>
        <w:t>Architecture Pattern: MVC-lite (Module-based with inline PHP rendering)</w:t>
      </w:r>
    </w:p>
    <w:p>
      <w:r>
        <w:t>The application does not use a formal framework. Instead, it relies on a simple include-based structure where:</w:t>
      </w:r>
    </w:p>
    <w:p>
      <w:pPr>
        <w:pStyle w:val="ListBullet"/>
      </w:pPr>
      <w:r>
        <w:t>Config files define database connections and constants</w:t>
      </w:r>
    </w:p>
    <w:p>
      <w:pPr>
        <w:pStyle w:val="ListBullet"/>
      </w:pPr>
      <w:r>
        <w:t>Include files provide shared functions, authentication, and layout components</w:t>
      </w:r>
    </w:p>
    <w:p>
      <w:pPr>
        <w:pStyle w:val="ListBullet"/>
      </w:pPr>
      <w:r>
        <w:t>Module directories contain both page views and API endpoints</w:t>
      </w:r>
    </w:p>
    <w:p>
      <w:pPr>
        <w:pStyle w:val="ListBullet"/>
      </w:pPr>
      <w:r>
        <w:t>AJAX navigation (assets/js/ajax-nav.js) provides a single-page-app-like experience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 / Details</w:t>
            </w:r>
          </w:p>
        </w:tc>
      </w:tr>
      <w:tr>
        <w:tc>
          <w:tcPr>
            <w:tcW w:type="dxa" w:w="2880"/>
          </w:tcPr>
          <w:p>
            <w:r>
              <w:t>Backend Language</w:t>
            </w:r>
          </w:p>
        </w:tc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8.2+ (CLI built-in server)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Via PDO with pdo_sqlite extension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5.3.3 (CDN)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Bootstrap Icons</w:t>
            </w:r>
          </w:p>
        </w:tc>
        <w:tc>
          <w:tcPr>
            <w:tcW w:type="dxa" w:w="2880"/>
          </w:tcPr>
          <w:p>
            <w:r>
              <w:t>1.11.3 (CDN)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Chart.js</w:t>
            </w:r>
          </w:p>
        </w:tc>
        <w:tc>
          <w:tcPr>
            <w:tcW w:type="dxa" w:w="2880"/>
          </w:tcPr>
          <w:p>
            <w:r>
              <w:t>4.x (CDN)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Vanilla JS (ES6+)</w:t>
            </w:r>
          </w:p>
        </w:tc>
        <w:tc>
          <w:tcPr>
            <w:tcW w:type="dxa" w:w="2880"/>
          </w:tcPr>
          <w:p>
            <w:r>
              <w:t>Fetch API, no framework</w:t>
            </w:r>
          </w:p>
        </w:tc>
      </w:tr>
      <w:tr>
        <w:tc>
          <w:tcPr>
            <w:tcW w:type="dxa" w:w="2880"/>
          </w:tcPr>
          <w:p>
            <w:r>
              <w:t>Session Storage</w:t>
            </w:r>
          </w:p>
        </w:tc>
        <w:tc>
          <w:tcPr>
            <w:tcW w:type="dxa" w:w="2880"/>
          </w:tcPr>
          <w:p>
            <w:r>
              <w:t>PHP Sessions</w:t>
            </w:r>
          </w:p>
        </w:tc>
        <w:tc>
          <w:tcPr>
            <w:tcW w:type="dxa" w:w="2880"/>
          </w:tcPr>
          <w:p>
            <w:r>
              <w:t>File-based, auto-configured temp directory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PHP Session-based</w:t>
            </w:r>
          </w:p>
        </w:tc>
        <w:tc>
          <w:tcPr>
            <w:tcW w:type="dxa" w:w="2880"/>
          </w:tcPr>
          <w:p>
            <w:r>
              <w:t>Role-based (Admin/Staff)</w:t>
            </w:r>
          </w:p>
        </w:tc>
      </w:tr>
    </w:tbl>
    <w:p>
      <w:pPr>
        <w:pStyle w:val="Heading1"/>
      </w:pPr>
      <w:r>
        <w:t>3. Database Schema</w:t>
      </w:r>
    </w:p>
    <w:p>
      <w:r>
        <w:t>The system uses SQLite with the following 11 core tables: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User roles</w:t>
            </w:r>
          </w:p>
        </w:tc>
        <w:tc>
          <w:tcPr>
            <w:tcW w:type="dxa" w:w="2880"/>
          </w:tcPr>
          <w:p>
            <w:r>
              <w:t>id, role_name, description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System users</w:t>
            </w:r>
          </w:p>
        </w:tc>
        <w:tc>
          <w:tcPr>
            <w:tcW w:type="dxa" w:w="2880"/>
          </w:tcPr>
          <w:p>
            <w:r>
              <w:t>id, username, password (bcrypt), role_id, status</w:t>
            </w:r>
          </w:p>
        </w:tc>
      </w:tr>
      <w:tr>
        <w:tc>
          <w:tcPr>
            <w:tcW w:type="dxa" w:w="2880"/>
          </w:tcPr>
          <w:p>
            <w:r>
              <w:t>room_types</w:t>
            </w:r>
          </w:p>
        </w:tc>
        <w:tc>
          <w:tcPr>
            <w:tcW w:type="dxa" w:w="2880"/>
          </w:tcPr>
          <w:p>
            <w:r>
              <w:t>Room categories</w:t>
            </w:r>
          </w:p>
        </w:tc>
        <w:tc>
          <w:tcPr>
            <w:tcW w:type="dxa" w:w="2880"/>
          </w:tcPr>
          <w:p>
            <w:r>
              <w:t>id, name, base_price, max_occupancy, amenities</w:t>
            </w:r>
          </w:p>
        </w:tc>
      </w:tr>
      <w:tr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Hotel rooms</w:t>
            </w:r>
          </w:p>
        </w:tc>
        <w:tc>
          <w:tcPr>
            <w:tcW w:type="dxa" w:w="2880"/>
          </w:tcPr>
          <w:p>
            <w:r>
              <w:t>id, room_number, room_type_id, floor, status, housekeeping_status</w:t>
            </w:r>
          </w:p>
        </w:tc>
      </w:tr>
      <w:tr>
        <w:tc>
          <w:tcPr>
            <w:tcW w:type="dxa" w:w="2880"/>
          </w:tcPr>
          <w:p>
            <w:r>
              <w:t>guests</w:t>
            </w:r>
          </w:p>
        </w:tc>
        <w:tc>
          <w:tcPr>
            <w:tcW w:type="dxa" w:w="2880"/>
          </w:tcPr>
          <w:p>
            <w:r>
              <w:t>Guest profiles</w:t>
            </w:r>
          </w:p>
        </w:tc>
        <w:tc>
          <w:tcPr>
            <w:tcW w:type="dxa" w:w="2880"/>
          </w:tcPr>
          <w:p>
            <w:r>
              <w:t>id, first_name, last_name, email, phone, id_type, nationality</w:t>
            </w:r>
          </w:p>
        </w:tc>
      </w:tr>
      <w:tr>
        <w:tc>
          <w:tcPr>
            <w:tcW w:type="dxa" w:w="2880"/>
          </w:tcPr>
          <w:p>
            <w:r>
              <w:t>reservations</w:t>
            </w:r>
          </w:p>
        </w:tc>
        <w:tc>
          <w:tcPr>
            <w:tcW w:type="dxa" w:w="2880"/>
          </w:tcPr>
          <w:p>
            <w:r>
              <w:t>Booking records</w:t>
            </w:r>
          </w:p>
        </w:tc>
        <w:tc>
          <w:tcPr>
            <w:tcW w:type="dxa" w:w="2880"/>
          </w:tcPr>
          <w:p>
            <w:r>
              <w:t>id, reservation_code, guest_id, room_id, dates, status, total_amount</w:t>
            </w:r>
          </w:p>
        </w:tc>
      </w:tr>
      <w:tr>
        <w:tc>
          <w:tcPr>
            <w:tcW w:type="dxa" w:w="2880"/>
          </w:tcPr>
          <w:p>
            <w:r>
              <w:t>check_ins</w:t>
            </w:r>
          </w:p>
        </w:tc>
        <w:tc>
          <w:tcPr>
            <w:tcW w:type="dxa" w:w="2880"/>
          </w:tcPr>
          <w:p>
            <w:r>
              <w:t>Check-in records</w:t>
            </w:r>
          </w:p>
        </w:tc>
        <w:tc>
          <w:tcPr>
            <w:tcW w:type="dxa" w:w="2880"/>
          </w:tcPr>
          <w:p>
            <w:r>
              <w:t>id, reservation_id, guest_id, room_id, actual_check_in/out, status</w:t>
            </w:r>
          </w:p>
        </w:tc>
      </w:tr>
      <w:tr>
        <w:tc>
          <w:tcPr>
            <w:tcW w:type="dxa" w:w="2880"/>
          </w:tcPr>
          <w:p>
            <w:r>
              <w:t>bills</w:t>
            </w:r>
          </w:p>
        </w:tc>
        <w:tc>
          <w:tcPr>
            <w:tcW w:type="dxa" w:w="2880"/>
          </w:tcPr>
          <w:p>
            <w:r>
              <w:t>Billing records</w:t>
            </w:r>
          </w:p>
        </w:tc>
        <w:tc>
          <w:tcPr>
            <w:tcW w:type="dxa" w:w="2880"/>
          </w:tcPr>
          <w:p>
            <w:r>
              <w:t>id, reservation_id, checkin_id, guest_id, total_amount, status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Payment records</w:t>
            </w:r>
          </w:p>
        </w:tc>
        <w:tc>
          <w:tcPr>
            <w:tcW w:type="dxa" w:w="2880"/>
          </w:tcPr>
          <w:p>
            <w:r>
              <w:t>id, bill_id, amount, payment_method, reference_number</w:t>
            </w:r>
          </w:p>
        </w:tc>
      </w:tr>
      <w:tr>
        <w:tc>
          <w:tcPr>
            <w:tcW w:type="dxa" w:w="2880"/>
          </w:tcPr>
          <w:p>
            <w:r>
              <w:t>extra_charges</w:t>
            </w:r>
          </w:p>
        </w:tc>
        <w:tc>
          <w:tcPr>
            <w:tcW w:type="dxa" w:w="2880"/>
          </w:tcPr>
          <w:p>
            <w:r>
              <w:t>Additional charges</w:t>
            </w:r>
          </w:p>
        </w:tc>
        <w:tc>
          <w:tcPr>
            <w:tcW w:type="dxa" w:w="2880"/>
          </w:tcPr>
          <w:p>
            <w:r>
              <w:t>id, bill_id, charge_type, description, amount</w:t>
            </w:r>
          </w:p>
        </w:tc>
      </w:tr>
      <w:tr>
        <w:tc>
          <w:tcPr>
            <w:tcW w:type="dxa" w:w="2880"/>
          </w:tcPr>
          <w:p>
            <w:r>
              <w:t>activity_logs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  <w:tc>
          <w:tcPr>
            <w:tcW w:type="dxa" w:w="2880"/>
          </w:tcPr>
          <w:p>
            <w:r>
              <w:t>id, user_id, action, module, description, ip_address, created_at</w:t>
            </w:r>
          </w:p>
        </w:tc>
      </w:tr>
    </w:tbl>
    <w:p>
      <w:pPr>
        <w:pStyle w:val="Heading1"/>
      </w:pPr>
      <w:r>
        <w:t>4. Security Model</w:t>
      </w:r>
    </w:p>
    <w:p>
      <w:pPr>
        <w:pStyle w:val="Heading2"/>
      </w:pPr>
      <w:r>
        <w:t>4.1 Authentication</w:t>
      </w:r>
    </w:p>
    <w:p>
      <w:r>
        <w:t>User authentication is handled via PHP sessions with bcrypt password hashing (password_hash / password_verify). The login flow:</w:t>
      </w:r>
    </w:p>
    <w:p>
      <w:pPr>
        <w:pStyle w:val="ListBullet"/>
      </w:pPr>
      <w:r>
        <w:t>User submits username and password via POST to index.php</w:t>
      </w:r>
    </w:p>
    <w:p>
      <w:pPr>
        <w:pStyle w:val="ListBullet"/>
      </w:pPr>
      <w:r>
        <w:t>System queries the staff table for an active user with matching username</w:t>
      </w:r>
    </w:p>
    <w:p>
      <w:pPr>
        <w:pStyle w:val="ListBullet"/>
      </w:pPr>
      <w:r>
        <w:t>Password is verified using password_verify() against the stored bcrypt hash</w:t>
      </w:r>
    </w:p>
    <w:p>
      <w:pPr>
        <w:pStyle w:val="ListBullet"/>
      </w:pPr>
      <w:r>
        <w:t>On success: session variables are set (user_id, username, role_id) and session ID is regenerated</w:t>
      </w:r>
    </w:p>
    <w:p>
      <w:pPr>
        <w:pStyle w:val="ListBullet"/>
      </w:pPr>
      <w:r>
        <w:t>On failure: generic error message is shown (no information leakage)</w:t>
      </w:r>
    </w:p>
    <w:p>
      <w:pPr>
        <w:pStyle w:val="Heading2"/>
      </w:pPr>
      <w:r>
        <w:t>4.2 Authorization</w:t>
      </w:r>
    </w:p>
    <w:p>
      <w:r>
        <w:t>Role-based access control with two levels:</w:t>
      </w:r>
    </w:p>
    <w:p>
      <w:pPr>
        <w:pStyle w:val="ListBullet"/>
      </w:pPr>
      <w:r>
        <w:t>Admin (role_id=1): Full access including staff management, settings, and data reset</w:t>
      </w:r>
    </w:p>
    <w:p>
      <w:pPr>
        <w:pStyle w:val="ListBullet"/>
      </w:pPr>
      <w:r>
        <w:t>Staff (role_id=2): Access to operational modules (rooms, guests, reservations, etc.)</w:t>
      </w:r>
    </w:p>
    <w:p>
      <w:pPr>
        <w:pStyle w:val="Heading2"/>
      </w:pPr>
      <w:r>
        <w:t>4.3 Session Security</w:t>
      </w:r>
    </w:p>
    <w:p>
      <w:r>
        <w:t>Sessions are managed with the following security measures:</w:t>
      </w:r>
    </w:p>
    <w:p>
      <w:pPr>
        <w:pStyle w:val="ListBullet"/>
      </w:pPr>
      <w:r>
        <w:t>Session ID is regenerated after successful login (session_regenerate_id)</w:t>
      </w:r>
    </w:p>
    <w:p>
      <w:pPr>
        <w:pStyle w:val="ListBullet"/>
      </w:pPr>
      <w:r>
        <w:t>Session save path is automatically configured to a writable temp directory</w:t>
      </w:r>
    </w:p>
    <w:p>
      <w:pPr>
        <w:pStyle w:val="ListBullet"/>
      </w:pPr>
      <w:r>
        <w:t>Authentication is checked on every protected page via includes/auth_check.php</w:t>
      </w:r>
    </w:p>
    <w:p>
      <w:pPr>
        <w:pStyle w:val="Heading1"/>
      </w:pPr>
      <w:r>
        <w:t>5. Session Management</w:t>
      </w:r>
    </w:p>
    <w:p>
      <w:r>
        <w:t>The application includes a robust session initialization system (includes/session_init.php) that:</w:t>
      </w:r>
    </w:p>
    <w:p>
      <w:pPr>
        <w:pStyle w:val="ListBullet"/>
      </w:pPr>
      <w:r>
        <w:t>Detects the session save path from php.ini configuration</w:t>
      </w:r>
    </w:p>
    <w:p>
      <w:pPr>
        <w:pStyle w:val="ListBullet"/>
      </w:pPr>
      <w:r>
        <w:t>Falls back to the system temp directory if no path is configured</w:t>
      </w:r>
    </w:p>
    <w:p>
      <w:pPr>
        <w:pStyle w:val="ListBullet"/>
      </w:pPr>
      <w:r>
        <w:t>Automatically creates the session directory if it does not exist</w:t>
      </w:r>
    </w:p>
    <w:p>
      <w:pPr>
        <w:pStyle w:val="ListBullet"/>
      </w:pPr>
      <w:r>
        <w:t>Sets the session save path before session_start() is called</w:t>
      </w:r>
    </w:p>
    <w:p>
      <w:r>
        <w:t>This ensures the application works correctly on any Windows system without manual session directory configuration.</w:t>
      </w:r>
    </w:p>
    <w:p>
      <w:pPr>
        <w:pStyle w:val="Heading1"/>
      </w:pPr>
      <w:r>
        <w:t>6. API Design</w:t>
      </w:r>
    </w:p>
    <w:p>
      <w:r>
        <w:t>The application uses a simple REST-like API pattern for AJAX operations. Each module has an api.php file that handles requests via a switch/case on the action parameter.</w:t>
      </w:r>
    </w:p>
    <w:p>
      <w:r>
        <w:t>API endpoints receive action via GET or POST parameter and return JSON responses:</w:t>
      </w:r>
    </w:p>
    <w:p>
      <w:pPr>
        <w:spacing w:before="80" w:after="80"/>
        <w:ind w:left="432"/>
      </w:pPr>
      <w:r>
        <w:rPr>
          <w:rFonts w:ascii="Consolas" w:hAnsi="Consolas"/>
          <w:color w:val="2D2D2D"/>
          <w:sz w:val="18"/>
        </w:rPr>
        <w:t>// Request</w:t>
        <w:br/>
        <w:t>GET /modules/rooms/api.php?action=update_status</w:t>
        <w:br/>
        <w:br/>
        <w:t>// Response</w:t>
        <w:br/>
        <w:t>{"success": true, "message": "Room status updated"}</w:t>
      </w:r>
    </w:p>
    <w:p>
      <w:r>
        <w:t>All API endpoints require authentication (session-based) and return standardized JSON with success/error fields.</w:t>
      </w:r>
    </w:p>
    <w:p>
      <w:pPr>
        <w:pStyle w:val="Heading1"/>
      </w:pPr>
      <w:r>
        <w:t>7. Error Handling</w:t>
      </w:r>
    </w:p>
    <w:p>
      <w:r>
        <w:t>The application implements error handling at multiple levels:</w:t>
      </w:r>
    </w:p>
    <w:p>
      <w:pPr>
        <w:pStyle w:val="ListBullet"/>
      </w:pPr>
      <w:r>
        <w:t>Database errors: Caught via PDO exceptions with try/catch blocks</w:t>
      </w:r>
    </w:p>
    <w:p>
      <w:pPr>
        <w:pStyle w:val="ListBullet"/>
      </w:pPr>
      <w:r>
        <w:t>Authentication errors: Generic messages to prevent information leakage</w:t>
      </w:r>
    </w:p>
    <w:p>
      <w:pPr>
        <w:pStyle w:val="ListBullet"/>
      </w:pPr>
      <w:r>
        <w:t>API errors: Consistent JSON error responses with descriptive messages</w:t>
      </w:r>
    </w:p>
    <w:p>
      <w:pPr>
        <w:pStyle w:val="ListBullet"/>
      </w:pPr>
      <w:r>
        <w:t>Activity logging: Key operations are logged to the activity_logs table for audit</w:t>
      </w:r>
    </w:p>
    <w:p>
      <w:pPr>
        <w:pStyle w:val="Heading1"/>
      </w:pPr>
      <w:r>
        <w:t>8. File Structure</w:t>
      </w:r>
    </w:p>
    <w:p>
      <w:r>
        <w:t>See the Deployment Guide for the complete project directory structure. Key architectural files:</w:t>
      </w:r>
    </w:p>
    <w:p>
      <w:pPr>
        <w:pStyle w:val="ListBullet"/>
      </w:pPr>
      <w:r>
        <w:t>index.php - Entry point (login page)</w:t>
      </w:r>
    </w:p>
    <w:p>
      <w:pPr>
        <w:pStyle w:val="ListBullet"/>
      </w:pPr>
      <w:r>
        <w:t>includes/session_init.php - Auto-configures session save path</w:t>
      </w:r>
    </w:p>
    <w:p>
      <w:pPr>
        <w:pStyle w:val="ListBullet"/>
      </w:pPr>
      <w:r>
        <w:t>includes/auth_check.php - Authentication middleware included on all protected pages</w:t>
      </w:r>
    </w:p>
    <w:p>
      <w:pPr>
        <w:pStyle w:val="ListBullet"/>
      </w:pPr>
      <w:r>
        <w:t>includes/functions.php - Shared utilities (sanitization, CSRF, code generation, logging)</w:t>
      </w:r>
    </w:p>
    <w:p>
      <w:pPr>
        <w:pStyle w:val="ListBullet"/>
      </w:pPr>
      <w:r>
        <w:t>assets/js/ajax-nav.js - AJAX navigation engine for SPA-like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