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Hotel Management System Demo</w:t>
      </w:r>
    </w:p>
    <w:p>
      <w:pPr>
        <w:jc w:val="center"/>
      </w:pPr>
      <w:r>
        <w:rPr>
          <w:sz w:val="36"/>
        </w:rPr>
        <w:t>User Guide</w:t>
      </w:r>
    </w:p>
    <w:p>
      <w:pPr>
        <w:jc w:val="center"/>
      </w:pPr>
      <w:r>
        <w:rPr>
          <w:color w:val="666666"/>
          <w:sz w:val="22"/>
        </w:rPr>
        <w:t>v1.1.0  |  Date: 2026-06-11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Getting Started</w:t>
      </w:r>
    </w:p>
    <w:p>
      <w:r>
        <w:t>2. Dashboard</w:t>
      </w:r>
    </w:p>
    <w:p>
      <w:r>
        <w:t>3. Room Management</w:t>
      </w:r>
    </w:p>
    <w:p>
      <w:r>
        <w:t>4. Guest Management</w:t>
      </w:r>
    </w:p>
    <w:p>
      <w:r>
        <w:t>5. Reservations</w:t>
      </w:r>
    </w:p>
    <w:p>
      <w:r>
        <w:t>6. Check-in &amp; Check-out</w:t>
      </w:r>
    </w:p>
    <w:p>
      <w:r>
        <w:t>7. Billing &amp; Payments</w:t>
      </w:r>
    </w:p>
    <w:p>
      <w:r>
        <w:t>8. Housekeeping</w:t>
      </w:r>
    </w:p>
    <w:p>
      <w:r>
        <w:t>9. Calendar</w:t>
      </w:r>
    </w:p>
    <w:p>
      <w:r>
        <w:t>10. Reports &amp; Analytics</w:t>
      </w:r>
    </w:p>
    <w:p>
      <w:r>
        <w:t>11. Administration</w:t>
      </w:r>
    </w:p>
    <w:p>
      <w:r>
        <w:t>12. Language Support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pStyle w:val="Heading2"/>
      </w:pPr>
      <w:r>
        <w:t>1.1 Accessing the System</w:t>
      </w:r>
    </w:p>
    <w:p>
      <w:r>
        <w:t>Open your web browser and navigate to: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http://localhost:8000</w:t>
      </w:r>
    </w:p>
    <w:p>
      <w:r>
        <w:t>You will see the login page. Enter your credentials: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Username / Password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 / admin123</w:t>
            </w:r>
          </w:p>
        </w:tc>
        <w:tc>
          <w:tcPr>
            <w:tcW w:type="dxa" w:w="2880"/>
          </w:tcPr>
          <w:p>
            <w:r>
              <w:t>Full system access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staff / staff123</w:t>
            </w:r>
          </w:p>
        </w:tc>
        <w:tc>
          <w:tcPr>
            <w:tcW w:type="dxa" w:w="2880"/>
          </w:tcPr>
          <w:p>
            <w:r>
              <w:t>Operational access</w:t>
            </w:r>
          </w:p>
        </w:tc>
      </w:tr>
    </w:tbl>
    <w:p>
      <w:pPr>
        <w:pStyle w:val="Heading2"/>
      </w:pPr>
      <w:r>
        <w:t>1.2 Navigation</w:t>
      </w:r>
    </w:p>
    <w:p>
      <w:r>
        <w:t>After logging in, you will see the main dashboard with a sidebar navigation menu on the left. Click any menu item to navigate to that section. The system uses AJAX navigation for smooth page transitions without full page reloads.</w:t>
      </w:r>
    </w:p>
    <w:p>
      <w:pPr>
        <w:pStyle w:val="Heading2"/>
      </w:pPr>
      <w:r>
        <w:t>1.3 Language Switching</w:t>
      </w:r>
    </w:p>
    <w:p>
      <w:r>
        <w:t>The system supports English and Filipino (Tagalog). Click the language toggle button in the navigation bar to switch languages. Your preference is saved for future visits.</w:t>
      </w:r>
    </w:p>
    <w:p>
      <w:pPr>
        <w:pStyle w:val="Heading1"/>
      </w:pPr>
      <w:r>
        <w:t>2. Dashboard</w:t>
      </w:r>
    </w:p>
    <w:p>
      <w:r>
        <w:t>The dashboard provides an overview of the hotel's current status with:</w:t>
      </w:r>
    </w:p>
    <w:p>
      <w:pPr>
        <w:pStyle w:val="ListBullet"/>
      </w:pPr>
      <w:r>
        <w:t>Total Rooms, Occupied Rooms, Available Rooms, and Rooms under Maintenance</w:t>
      </w:r>
    </w:p>
    <w:p>
      <w:pPr>
        <w:pStyle w:val="ListBullet"/>
      </w:pPr>
      <w:r>
        <w:t>Revenue summary for the current period</w:t>
      </w:r>
    </w:p>
    <w:p>
      <w:pPr>
        <w:pStyle w:val="ListBullet"/>
      </w:pPr>
      <w:r>
        <w:t>Recent reservations list</w:t>
      </w:r>
    </w:p>
    <w:p>
      <w:pPr>
        <w:pStyle w:val="ListBullet"/>
      </w:pPr>
      <w:r>
        <w:t>Quick-action buttons for common tasks</w:t>
      </w:r>
    </w:p>
    <w:p>
      <w:pPr>
        <w:pStyle w:val="Heading1"/>
      </w:pPr>
      <w:r>
        <w:t>3. Room Management</w:t>
      </w:r>
    </w:p>
    <w:p>
      <w:r>
        <w:t>Manage all hotel rooms from the Rooms module.</w:t>
      </w:r>
    </w:p>
    <w:p>
      <w:pPr>
        <w:pStyle w:val="ListBullet"/>
      </w:pPr>
      <w:r>
        <w:rPr>
          <w:b/>
        </w:rPr>
        <w:t xml:space="preserve">Room List: </w:t>
      </w:r>
      <w:r>
        <w:t>View all rooms with their type, floor, price, and current status</w:t>
      </w:r>
    </w:p>
    <w:p>
      <w:pPr>
        <w:pStyle w:val="ListBullet"/>
      </w:pPr>
      <w:r>
        <w:rPr>
          <w:b/>
        </w:rPr>
        <w:t xml:space="preserve">Add Room: </w:t>
      </w:r>
      <w:r>
        <w:t>Add new rooms with room number, type, floor, and pricing</w:t>
      </w:r>
    </w:p>
    <w:p>
      <w:pPr>
        <w:pStyle w:val="ListBullet"/>
      </w:pPr>
      <w:r>
        <w:rPr>
          <w:b/>
        </w:rPr>
        <w:t xml:space="preserve">Edit Room: </w:t>
      </w:r>
      <w:r>
        <w:t>Update room details, change status (Available, Occupied, Maintenance)</w:t>
      </w:r>
    </w:p>
    <w:p>
      <w:pPr>
        <w:pStyle w:val="ListBullet"/>
      </w:pPr>
      <w:r>
        <w:rPr>
          <w:b/>
        </w:rPr>
        <w:t xml:space="preserve">Room Statuses: </w:t>
      </w:r>
      <w:r>
        <w:t>Available, Occupied, Maintenance, Reserved</w:t>
      </w:r>
    </w:p>
    <w:p>
      <w:pPr>
        <w:pStyle w:val="Heading1"/>
      </w:pPr>
      <w:r>
        <w:t>4. Guest Management</w:t>
      </w:r>
    </w:p>
    <w:p>
      <w:r>
        <w:t>Maintain a database of all hotel guests.</w:t>
      </w:r>
    </w:p>
    <w:p>
      <w:pPr>
        <w:pStyle w:val="ListBullet"/>
      </w:pPr>
      <w:r>
        <w:rPr>
          <w:b/>
        </w:rPr>
        <w:t xml:space="preserve">Guest List: </w:t>
      </w:r>
      <w:r>
        <w:t>Search and browse all guests with contact details</w:t>
      </w:r>
    </w:p>
    <w:p>
      <w:pPr>
        <w:pStyle w:val="ListBullet"/>
      </w:pPr>
      <w:r>
        <w:rPr>
          <w:b/>
        </w:rPr>
        <w:t xml:space="preserve">Add Guest: </w:t>
      </w:r>
      <w:r>
        <w:t>Create new guest profiles with personal information and ID details</w:t>
      </w:r>
    </w:p>
    <w:p>
      <w:pPr>
        <w:pStyle w:val="ListBullet"/>
      </w:pPr>
      <w:r>
        <w:rPr>
          <w:b/>
        </w:rPr>
        <w:t xml:space="preserve">Guest Profile: </w:t>
      </w:r>
      <w:r>
        <w:t>View full guest details, stay history, and billing</w:t>
      </w:r>
    </w:p>
    <w:p>
      <w:pPr>
        <w:pStyle w:val="ListBullet"/>
      </w:pPr>
      <w:r>
        <w:rPr>
          <w:b/>
        </w:rPr>
        <w:t xml:space="preserve">Edit Guest: </w:t>
      </w:r>
      <w:r>
        <w:t>Update guest information</w:t>
      </w:r>
    </w:p>
    <w:p>
      <w:pPr>
        <w:pStyle w:val="Heading1"/>
      </w:pPr>
      <w:r>
        <w:t>5. Reservations</w:t>
      </w:r>
    </w:p>
    <w:p>
      <w:r>
        <w:t>The Reservations module handles all booking operations.</w:t>
      </w:r>
    </w:p>
    <w:p>
      <w:pPr>
        <w:pStyle w:val="ListBullet"/>
      </w:pPr>
      <w:r>
        <w:rPr>
          <w:b/>
        </w:rPr>
        <w:t xml:space="preserve">Create Reservation: </w:t>
      </w:r>
      <w:r>
        <w:t>Create new reservations by selecting guest, room, and dates</w:t>
      </w:r>
    </w:p>
    <w:p>
      <w:pPr>
        <w:pStyle w:val="ListBullet"/>
      </w:pPr>
      <w:r>
        <w:rPr>
          <w:b/>
        </w:rPr>
        <w:t xml:space="preserve">Reservation Statuses: </w:t>
      </w:r>
      <w:r>
        <w:t>Pending, Confirmed, Checked In, Checked Out, Cancelled, No Show</w:t>
      </w:r>
    </w:p>
    <w:p>
      <w:pPr>
        <w:pStyle w:val="ListBullet"/>
      </w:pPr>
      <w:r>
        <w:rPr>
          <w:b/>
        </w:rPr>
        <w:t xml:space="preserve">Manage Reservations: </w:t>
      </w:r>
      <w:r>
        <w:t>View, modify, or cancel existing reservations</w:t>
      </w:r>
    </w:p>
    <w:p>
      <w:r>
        <w:t>Reservation codes are auto-generated (e.g., RES-00001) for easy tracking.</w:t>
      </w:r>
    </w:p>
    <w:p>
      <w:pPr>
        <w:pStyle w:val="Heading1"/>
      </w:pPr>
      <w:r>
        <w:t>6. Check-in &amp; Check-out</w:t>
      </w:r>
    </w:p>
    <w:p>
      <w:pPr>
        <w:pStyle w:val="Heading2"/>
      </w:pPr>
      <w:r>
        <w:t>6.1 Check-in</w:t>
      </w:r>
    </w:p>
    <w:p>
      <w:r>
        <w:t>Process guest arrivals:</w:t>
      </w:r>
    </w:p>
    <w:p>
      <w:pPr>
        <w:pStyle w:val="ListBullet"/>
      </w:pPr>
      <w:r>
        <w:t>Search for confirmed reservations by code, guest name, or room</w:t>
      </w:r>
    </w:p>
    <w:p>
      <w:pPr>
        <w:pStyle w:val="ListBullet"/>
      </w:pPr>
      <w:r>
        <w:t>Review reservation details and room assignment</w:t>
      </w:r>
    </w:p>
    <w:p>
      <w:pPr>
        <w:pStyle w:val="ListBullet"/>
      </w:pPr>
      <w:r>
        <w:t>Confirm check-in to update room status to Occupied</w:t>
      </w:r>
    </w:p>
    <w:p>
      <w:pPr>
        <w:pStyle w:val="Heading2"/>
      </w:pPr>
      <w:r>
        <w:t>6.2 Check-out</w:t>
      </w:r>
    </w:p>
    <w:p>
      <w:r>
        <w:t>Process guest departures:</w:t>
      </w:r>
    </w:p>
    <w:p>
      <w:pPr>
        <w:pStyle w:val="ListBullet"/>
      </w:pPr>
      <w:r>
        <w:t>Search for active check-ins</w:t>
      </w:r>
    </w:p>
    <w:p>
      <w:pPr>
        <w:pStyle w:val="ListBullet"/>
      </w:pPr>
      <w:r>
        <w:t>Review stay details and any extra charges</w:t>
      </w:r>
    </w:p>
    <w:p>
      <w:pPr>
        <w:pStyle w:val="ListBullet"/>
      </w:pPr>
      <w:r>
        <w:t>Generate final bill</w:t>
      </w:r>
    </w:p>
    <w:p>
      <w:pPr>
        <w:pStyle w:val="ListBullet"/>
      </w:pPr>
      <w:r>
        <w:t>Complete check-out to update room status back to Available</w:t>
      </w:r>
    </w:p>
    <w:p>
      <w:pPr>
        <w:pStyle w:val="Heading1"/>
      </w:pPr>
      <w:r>
        <w:t>7. Billing &amp; Payments</w:t>
      </w:r>
    </w:p>
    <w:p>
      <w:r>
        <w:t>Manage guest billing throughout their stay.</w:t>
      </w:r>
    </w:p>
    <w:p>
      <w:pPr>
        <w:pStyle w:val="ListBullet"/>
      </w:pPr>
      <w:r>
        <w:t>Room charges (automatically calculated based on room rate and stay duration)</w:t>
      </w:r>
    </w:p>
    <w:p>
      <w:pPr>
        <w:pStyle w:val="ListBullet"/>
      </w:pPr>
      <w:r>
        <w:t>Extra charges: Minibar, Laundry, Room Service, Phone, Other</w:t>
      </w:r>
    </w:p>
    <w:p>
      <w:pPr>
        <w:pStyle w:val="ListBullet"/>
      </w:pPr>
      <w:r>
        <w:t>Support for multiple payments on a single bill</w:t>
      </w:r>
    </w:p>
    <w:p>
      <w:pPr>
        <w:pStyle w:val="ListBullet"/>
      </w:pPr>
      <w:r>
        <w:t>Payment methods: Cash, Credit Card, Debit Card, Bank Transfer, Online</w:t>
      </w:r>
    </w:p>
    <w:p>
      <w:pPr>
        <w:pStyle w:val="ListBullet"/>
      </w:pPr>
      <w:r>
        <w:t>Bill statuses: Unpaid, Partial (partially paid), Paid</w:t>
      </w:r>
    </w:p>
    <w:p>
      <w:pPr>
        <w:pStyle w:val="Heading1"/>
      </w:pPr>
      <w:r>
        <w:t>8. Housekeeping</w:t>
      </w:r>
    </w:p>
    <w:p>
      <w:r>
        <w:t>Track and manage room cleaning and maintenance tasks.</w:t>
      </w:r>
    </w:p>
    <w:p>
      <w:pPr>
        <w:pStyle w:val="ListBullet"/>
      </w:pPr>
      <w:r>
        <w:t>View housekeeping status for all rooms (Clean, Dirty, In Progress)</w:t>
      </w:r>
    </w:p>
    <w:p>
      <w:pPr>
        <w:pStyle w:val="ListBullet"/>
      </w:pPr>
      <w:r>
        <w:t>Add housekeeping tasks with priority and assigned staff</w:t>
      </w:r>
    </w:p>
    <w:p>
      <w:pPr>
        <w:pStyle w:val="ListBullet"/>
      </w:pPr>
      <w:r>
        <w:t>Update task status as work progresses</w:t>
      </w:r>
    </w:p>
    <w:p>
      <w:pPr>
        <w:pStyle w:val="ListBullet"/>
      </w:pPr>
      <w:r>
        <w:t>Filter by status and priority</w:t>
      </w:r>
    </w:p>
    <w:p>
      <w:pPr>
        <w:pStyle w:val="Heading1"/>
      </w:pPr>
      <w:r>
        <w:t>9. Calendar</w:t>
      </w:r>
    </w:p>
    <w:p>
      <w:r>
        <w:t>A visual calendar view showing reservations and room availability. Color-coded events help quickly identify reservation statuses and room assignments.</w:t>
      </w:r>
    </w:p>
    <w:p>
      <w:pPr>
        <w:pStyle w:val="Heading1"/>
      </w:pPr>
      <w:r>
        <w:t>10. Reports &amp; Analytics</w:t>
      </w:r>
    </w:p>
    <w:p>
      <w:r>
        <w:t>Access comprehensive reports to monitor hotel performance:</w:t>
      </w:r>
    </w:p>
    <w:p>
      <w:pPr>
        <w:pStyle w:val="ListBullet"/>
      </w:pPr>
      <w:r>
        <w:rPr>
          <w:b/>
        </w:rPr>
        <w:t xml:space="preserve">KPI Cards: </w:t>
      </w:r>
      <w:r>
        <w:t>Revenue, Occupancy Rate, Average Room Rate, Total Reservations</w:t>
      </w:r>
    </w:p>
    <w:p>
      <w:pPr>
        <w:pStyle w:val="ListBullet"/>
      </w:pPr>
      <w:r>
        <w:t>Revenue Trend (12-month line chart)</w:t>
      </w:r>
    </w:p>
    <w:p>
      <w:pPr>
        <w:pStyle w:val="ListBullet"/>
      </w:pPr>
      <w:r>
        <w:t>Reservation Status (pie chart breakdown)</w:t>
      </w:r>
    </w:p>
    <w:p>
      <w:pPr>
        <w:pStyle w:val="ListBullet"/>
      </w:pPr>
      <w:r>
        <w:t>Room Type Revenue (bar chart comparison)</w:t>
      </w:r>
    </w:p>
    <w:p>
      <w:pPr>
        <w:pStyle w:val="ListBullet"/>
      </w:pPr>
      <w:r>
        <w:t>Occupancy Trend (monthly bar chart)</w:t>
      </w:r>
    </w:p>
    <w:p>
      <w:pPr>
        <w:pStyle w:val="ListBullet"/>
      </w:pPr>
      <w:r>
        <w:rPr>
          <w:b/>
        </w:rPr>
        <w:t xml:space="preserve">Top Rooms: </w:t>
      </w:r>
      <w:r>
        <w:t>Top 10 rooms by revenue with detailed metrics</w:t>
      </w:r>
    </w:p>
    <w:p>
      <w:r>
        <w:t>Use the period selector (Month / Quarter / Year) to adjust the reporting timeframe.</w:t>
      </w:r>
    </w:p>
    <w:p>
      <w:pPr>
        <w:pStyle w:val="Heading1"/>
      </w:pPr>
      <w:r>
        <w:t>11. Administration (Admin Only)</w:t>
      </w:r>
    </w:p>
    <w:p>
      <w:pPr>
        <w:pStyle w:val="Heading2"/>
      </w:pPr>
      <w:r>
        <w:t>11.1 Staff Management</w:t>
      </w:r>
    </w:p>
    <w:p>
      <w:pPr>
        <w:pStyle w:val="ListBullet"/>
      </w:pPr>
      <w:r>
        <w:t>Create new staff accounts with role assignment</w:t>
      </w:r>
    </w:p>
    <w:p>
      <w:pPr>
        <w:pStyle w:val="ListBullet"/>
      </w:pPr>
      <w:r>
        <w:t>Edit staff profiles and change passwords</w:t>
      </w:r>
    </w:p>
    <w:p>
      <w:pPr>
        <w:pStyle w:val="ListBullet"/>
      </w:pPr>
      <w:r>
        <w:t>Enable/disable staff accounts (toggle status)</w:t>
      </w:r>
    </w:p>
    <w:p>
      <w:pPr>
        <w:pStyle w:val="Heading2"/>
      </w:pPr>
      <w:r>
        <w:t>11.2 Room Type Management</w:t>
      </w:r>
    </w:p>
    <w:p>
      <w:pPr>
        <w:pStyle w:val="ListBullet"/>
      </w:pPr>
      <w:r>
        <w:t>Define room types (e.g., Standard, Deluxe, Suite)</w:t>
      </w:r>
    </w:p>
    <w:p>
      <w:pPr>
        <w:pStyle w:val="ListBullet"/>
      </w:pPr>
      <w:r>
        <w:t>Set base pricing, max occupancy, and amenities for each type</w:t>
      </w:r>
    </w:p>
    <w:p>
      <w:pPr>
        <w:pStyle w:val="ListBullet"/>
      </w:pPr>
      <w:r>
        <w:t>View room count and availability summary per type</w:t>
      </w:r>
    </w:p>
    <w:p>
      <w:pPr>
        <w:pStyle w:val="Heading2"/>
      </w:pPr>
      <w:r>
        <w:t>11.3 Settings</w:t>
      </w:r>
    </w:p>
    <w:p>
      <w:pPr>
        <w:pStyle w:val="ListBullet"/>
      </w:pPr>
      <w:r>
        <w:rPr>
          <w:b/>
        </w:rPr>
        <w:t xml:space="preserve">General: </w:t>
      </w:r>
      <w:r>
        <w:t>Hotel information (name, address, contact details)</w:t>
      </w:r>
    </w:p>
    <w:p>
      <w:pPr>
        <w:pStyle w:val="ListBullet"/>
      </w:pPr>
      <w:r>
        <w:rPr>
          <w:b/>
        </w:rPr>
        <w:t xml:space="preserve">Financial: </w:t>
      </w:r>
      <w:r>
        <w:t>Tax rate and currency configuration</w:t>
      </w:r>
    </w:p>
    <w:p>
      <w:pPr>
        <w:pStyle w:val="ListBullet"/>
      </w:pPr>
      <w:r>
        <w:rPr>
          <w:b/>
        </w:rPr>
        <w:t xml:space="preserve">System: </w:t>
      </w:r>
      <w:r>
        <w:t>Clear system cache, reset test data</w:t>
      </w:r>
    </w:p>
    <w:p>
      <w:pPr>
        <w:pStyle w:val="Heading1"/>
      </w:pPr>
      <w:r>
        <w:t>12. Language Support</w:t>
      </w:r>
    </w:p>
    <w:p>
      <w:r>
        <w:t>The system is bilingual and supports:</w:t>
      </w:r>
    </w:p>
    <w:p>
      <w:pPr>
        <w:pStyle w:val="ListBullet"/>
      </w:pPr>
      <w:r>
        <w:t>English (default)</w:t>
      </w:r>
    </w:p>
    <w:p>
      <w:pPr>
        <w:pStyle w:val="ListBullet"/>
      </w:pPr>
      <w:r>
        <w:t>Filipino (Tagalog)</w:t>
      </w:r>
    </w:p>
    <w:p>
      <w:r>
        <w:t>Switch between languages using the globe icon in the navigation bar. The interface text, labels, and messages will update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